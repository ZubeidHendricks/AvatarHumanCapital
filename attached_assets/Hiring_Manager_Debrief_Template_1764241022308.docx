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2272" w14:textId="77777777" w:rsidR="0088699E" w:rsidRPr="00AD36B9" w:rsidRDefault="00E2638B">
      <w:pPr>
        <w:pStyle w:val="Heading1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AD36B9">
        <w:rPr>
          <w:rFonts w:asciiTheme="minorBidi" w:hAnsiTheme="minorBidi" w:cstheme="minorBidi"/>
          <w:color w:val="000000" w:themeColor="text1"/>
          <w:sz w:val="22"/>
          <w:szCs w:val="22"/>
        </w:rPr>
        <w:t>Hiring Manager Debrief Template</w:t>
      </w:r>
    </w:p>
    <w:p w14:paraId="419736D2" w14:textId="77777777" w:rsidR="0088699E" w:rsidRPr="00AD36B9" w:rsidRDefault="00E2638B">
      <w:pPr>
        <w:pStyle w:val="Heading2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AD36B9">
        <w:rPr>
          <w:rFonts w:asciiTheme="minorBidi" w:hAnsiTheme="minorBidi" w:cstheme="minorBidi"/>
          <w:color w:val="000000" w:themeColor="text1"/>
          <w:sz w:val="22"/>
          <w:szCs w:val="22"/>
        </w:rPr>
        <w:t>1. Role Information</w:t>
      </w:r>
    </w:p>
    <w:p w14:paraId="611EF419" w14:textId="06E0FB79" w:rsidR="0088699E" w:rsidRPr="00AD36B9" w:rsidRDefault="00E2638B" w:rsidP="00AD36B9">
      <w:pPr>
        <w:pStyle w:val="ListParagraph"/>
        <w:numPr>
          <w:ilvl w:val="0"/>
          <w:numId w:val="29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Job Title:</w:t>
      </w:r>
      <w:r w:rsidR="009C7910">
        <w:rPr>
          <w:rFonts w:asciiTheme="minorBidi" w:hAnsiTheme="minorBidi"/>
          <w:color w:val="000000" w:themeColor="text1"/>
        </w:rPr>
        <w:t xml:space="preserve"> 2IC Counter salesman </w:t>
      </w:r>
    </w:p>
    <w:p w14:paraId="7B874CCD" w14:textId="2B4D410E" w:rsidR="0088699E" w:rsidRPr="00AD36B9" w:rsidRDefault="00E2638B" w:rsidP="00AD36B9">
      <w:pPr>
        <w:pStyle w:val="ListParagraph"/>
        <w:numPr>
          <w:ilvl w:val="0"/>
          <w:numId w:val="29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Department:</w:t>
      </w:r>
      <w:r w:rsidR="009C7910">
        <w:rPr>
          <w:rFonts w:asciiTheme="minorBidi" w:hAnsiTheme="minorBidi"/>
          <w:color w:val="000000" w:themeColor="text1"/>
        </w:rPr>
        <w:t xml:space="preserve"> Sales floor - Alberton</w:t>
      </w:r>
    </w:p>
    <w:p w14:paraId="109A5FFE" w14:textId="49FC225B" w:rsidR="0088699E" w:rsidRPr="00AD36B9" w:rsidRDefault="00E2638B" w:rsidP="00AD36B9">
      <w:pPr>
        <w:pStyle w:val="ListParagraph"/>
        <w:numPr>
          <w:ilvl w:val="0"/>
          <w:numId w:val="29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Hiring Manager:</w:t>
      </w:r>
      <w:r w:rsidR="009C7910">
        <w:rPr>
          <w:rFonts w:asciiTheme="minorBidi" w:hAnsiTheme="minorBidi"/>
          <w:color w:val="000000" w:themeColor="text1"/>
        </w:rPr>
        <w:t xml:space="preserve"> Danie</w:t>
      </w:r>
    </w:p>
    <w:p w14:paraId="707F2D60" w14:textId="77777777" w:rsidR="0088699E" w:rsidRPr="00AD36B9" w:rsidRDefault="00E2638B">
      <w:pPr>
        <w:pStyle w:val="Heading2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AD36B9">
        <w:rPr>
          <w:rFonts w:asciiTheme="minorBidi" w:hAnsiTheme="minorBidi" w:cstheme="minorBidi"/>
          <w:color w:val="000000" w:themeColor="text1"/>
          <w:sz w:val="22"/>
          <w:szCs w:val="22"/>
        </w:rPr>
        <w:t>2. Role Overview</w:t>
      </w:r>
    </w:p>
    <w:p w14:paraId="59FCB40F" w14:textId="47F83E78" w:rsidR="0088699E" w:rsidRPr="00AD36B9" w:rsidRDefault="00E2638B" w:rsidP="00AD36B9">
      <w:pPr>
        <w:pStyle w:val="ListParagraph"/>
        <w:numPr>
          <w:ilvl w:val="0"/>
          <w:numId w:val="27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What is the purpose of this role?</w:t>
      </w:r>
      <w:r w:rsidR="009C7910">
        <w:rPr>
          <w:rFonts w:asciiTheme="minorBidi" w:hAnsiTheme="minorBidi"/>
          <w:color w:val="000000" w:themeColor="text1"/>
        </w:rPr>
        <w:t xml:space="preserve"> Counter sales with supervisory skills who will assist the Branch Manager when needed with </w:t>
      </w:r>
      <w:proofErr w:type="spellStart"/>
      <w:r w:rsidR="009C7910">
        <w:rPr>
          <w:rFonts w:asciiTheme="minorBidi" w:hAnsiTheme="minorBidi"/>
          <w:color w:val="000000" w:themeColor="text1"/>
        </w:rPr>
        <w:t>adhoc</w:t>
      </w:r>
      <w:proofErr w:type="spellEnd"/>
      <w:r w:rsidR="009C7910">
        <w:rPr>
          <w:rFonts w:asciiTheme="minorBidi" w:hAnsiTheme="minorBidi"/>
          <w:color w:val="000000" w:themeColor="text1"/>
        </w:rPr>
        <w:t xml:space="preserve"> duties</w:t>
      </w:r>
    </w:p>
    <w:p w14:paraId="339CBA47" w14:textId="04D30DB2" w:rsidR="0088699E" w:rsidRPr="00AD36B9" w:rsidRDefault="00E2638B" w:rsidP="00AD36B9">
      <w:pPr>
        <w:pStyle w:val="ListParagraph"/>
        <w:numPr>
          <w:ilvl w:val="0"/>
          <w:numId w:val="27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Why is this position being recruited now (e.g., replacement, new role, expansion)?</w:t>
      </w:r>
      <w:r w:rsidR="009C7910">
        <w:rPr>
          <w:rFonts w:asciiTheme="minorBidi" w:hAnsiTheme="minorBidi"/>
          <w:color w:val="000000" w:themeColor="text1"/>
        </w:rPr>
        <w:t xml:space="preserve"> Replacement</w:t>
      </w:r>
    </w:p>
    <w:p w14:paraId="1EA3024C" w14:textId="77777777" w:rsidR="0088699E" w:rsidRPr="00AD36B9" w:rsidRDefault="00E2638B">
      <w:pPr>
        <w:pStyle w:val="Heading2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AD36B9">
        <w:rPr>
          <w:rFonts w:asciiTheme="minorBidi" w:hAnsiTheme="minorBidi" w:cstheme="minorBidi"/>
          <w:color w:val="000000" w:themeColor="text1"/>
          <w:sz w:val="22"/>
          <w:szCs w:val="22"/>
        </w:rPr>
        <w:t>3. Key Responsibilities &amp; Deliverables</w:t>
      </w:r>
    </w:p>
    <w:p w14:paraId="254CF34D" w14:textId="77777777" w:rsidR="009C7910" w:rsidRPr="009C7910" w:rsidRDefault="00E2638B" w:rsidP="009C7910">
      <w:pPr>
        <w:pStyle w:val="ListParagraph"/>
        <w:numPr>
          <w:ilvl w:val="0"/>
          <w:numId w:val="25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What are the main responsibilities of this role?</w:t>
      </w:r>
      <w:r w:rsidR="009C7910" w:rsidRPr="009C7910">
        <w:t xml:space="preserve"> </w:t>
      </w:r>
    </w:p>
    <w:p w14:paraId="1D9AC3DB" w14:textId="1B4AF2AF" w:rsidR="009C7910" w:rsidRPr="009C7910" w:rsidRDefault="009C7910" w:rsidP="009C7910">
      <w:pPr>
        <w:pStyle w:val="ListParagraph"/>
        <w:numPr>
          <w:ilvl w:val="1"/>
          <w:numId w:val="25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 xml:space="preserve">Maintain proper Stock level </w:t>
      </w:r>
      <w:proofErr w:type="gramStart"/>
      <w:r w:rsidRPr="009C7910">
        <w:rPr>
          <w:rFonts w:asciiTheme="minorBidi" w:hAnsiTheme="minorBidi"/>
          <w:color w:val="000000" w:themeColor="text1"/>
        </w:rPr>
        <w:t>Control;</w:t>
      </w:r>
      <w:proofErr w:type="gramEnd"/>
    </w:p>
    <w:p w14:paraId="55586A1F" w14:textId="77777777" w:rsidR="009C7910" w:rsidRPr="009C7910" w:rsidRDefault="009C7910" w:rsidP="009C7910">
      <w:pPr>
        <w:pStyle w:val="ListParagraph"/>
        <w:numPr>
          <w:ilvl w:val="1"/>
          <w:numId w:val="25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 xml:space="preserve">Handle administrative / managerial </w:t>
      </w:r>
      <w:proofErr w:type="gramStart"/>
      <w:r w:rsidRPr="009C7910">
        <w:rPr>
          <w:rFonts w:asciiTheme="minorBidi" w:hAnsiTheme="minorBidi"/>
          <w:color w:val="000000" w:themeColor="text1"/>
        </w:rPr>
        <w:t>duties;</w:t>
      </w:r>
      <w:proofErr w:type="gramEnd"/>
    </w:p>
    <w:p w14:paraId="3BEBFEA1" w14:textId="77777777" w:rsidR="009C7910" w:rsidRPr="009C7910" w:rsidRDefault="009C7910" w:rsidP="009C7910">
      <w:pPr>
        <w:pStyle w:val="ListParagraph"/>
        <w:numPr>
          <w:ilvl w:val="1"/>
          <w:numId w:val="25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 xml:space="preserve">Sales Generation </w:t>
      </w:r>
      <w:proofErr w:type="gramStart"/>
      <w:r w:rsidRPr="009C7910">
        <w:rPr>
          <w:rFonts w:asciiTheme="minorBidi" w:hAnsiTheme="minorBidi"/>
          <w:color w:val="000000" w:themeColor="text1"/>
        </w:rPr>
        <w:t>in order to</w:t>
      </w:r>
      <w:proofErr w:type="gramEnd"/>
      <w:r w:rsidRPr="009C7910">
        <w:rPr>
          <w:rFonts w:asciiTheme="minorBidi" w:hAnsiTheme="minorBidi"/>
          <w:color w:val="000000" w:themeColor="text1"/>
        </w:rPr>
        <w:t xml:space="preserve"> reach strategic growth </w:t>
      </w:r>
      <w:proofErr w:type="gramStart"/>
      <w:r w:rsidRPr="009C7910">
        <w:rPr>
          <w:rFonts w:asciiTheme="minorBidi" w:hAnsiTheme="minorBidi"/>
          <w:color w:val="000000" w:themeColor="text1"/>
        </w:rPr>
        <w:t>goals;</w:t>
      </w:r>
      <w:proofErr w:type="gramEnd"/>
    </w:p>
    <w:p w14:paraId="67943862" w14:textId="77777777" w:rsidR="009C7910" w:rsidRPr="009C7910" w:rsidRDefault="009C7910" w:rsidP="009C7910">
      <w:pPr>
        <w:pStyle w:val="ListParagraph"/>
        <w:numPr>
          <w:ilvl w:val="1"/>
          <w:numId w:val="25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 xml:space="preserve">Customer Care in accordance with company </w:t>
      </w:r>
      <w:proofErr w:type="gramStart"/>
      <w:r w:rsidRPr="009C7910">
        <w:rPr>
          <w:rFonts w:asciiTheme="minorBidi" w:hAnsiTheme="minorBidi"/>
          <w:color w:val="000000" w:themeColor="text1"/>
        </w:rPr>
        <w:t>standards;</w:t>
      </w:r>
      <w:proofErr w:type="gramEnd"/>
    </w:p>
    <w:p w14:paraId="3C43F5E6" w14:textId="77777777" w:rsidR="009C7910" w:rsidRPr="009C7910" w:rsidRDefault="009C7910" w:rsidP="009C7910">
      <w:pPr>
        <w:pStyle w:val="ListParagraph"/>
        <w:numPr>
          <w:ilvl w:val="1"/>
          <w:numId w:val="25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>Staff Supervisory experience </w:t>
      </w:r>
    </w:p>
    <w:p w14:paraId="163D3A6B" w14:textId="77777777" w:rsidR="009C7910" w:rsidRPr="009C7910" w:rsidRDefault="009C7910" w:rsidP="009C7910">
      <w:pPr>
        <w:pStyle w:val="ListParagraph"/>
        <w:numPr>
          <w:ilvl w:val="1"/>
          <w:numId w:val="25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 xml:space="preserve">Follow all instructions as per the branch </w:t>
      </w:r>
      <w:proofErr w:type="gramStart"/>
      <w:r w:rsidRPr="009C7910">
        <w:rPr>
          <w:rFonts w:asciiTheme="minorBidi" w:hAnsiTheme="minorBidi"/>
          <w:color w:val="000000" w:themeColor="text1"/>
        </w:rPr>
        <w:t>procedures;</w:t>
      </w:r>
      <w:proofErr w:type="gramEnd"/>
    </w:p>
    <w:p w14:paraId="45F6E7BF" w14:textId="77777777" w:rsidR="009C7910" w:rsidRPr="009C7910" w:rsidRDefault="009C7910" w:rsidP="009C7910">
      <w:pPr>
        <w:pStyle w:val="ListParagraph"/>
        <w:numPr>
          <w:ilvl w:val="1"/>
          <w:numId w:val="25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 xml:space="preserve">Maximizing and driving sales by exemplary </w:t>
      </w:r>
      <w:proofErr w:type="gramStart"/>
      <w:r w:rsidRPr="009C7910">
        <w:rPr>
          <w:rFonts w:asciiTheme="minorBidi" w:hAnsiTheme="minorBidi"/>
          <w:color w:val="000000" w:themeColor="text1"/>
        </w:rPr>
        <w:t>leadership;</w:t>
      </w:r>
      <w:proofErr w:type="gramEnd"/>
    </w:p>
    <w:p w14:paraId="2C25722A" w14:textId="77777777" w:rsidR="009C7910" w:rsidRPr="009C7910" w:rsidRDefault="009C7910" w:rsidP="009C7910">
      <w:pPr>
        <w:pStyle w:val="ListParagraph"/>
        <w:numPr>
          <w:ilvl w:val="1"/>
          <w:numId w:val="25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 xml:space="preserve">Promote a positive image of the company through high quality customer </w:t>
      </w:r>
      <w:proofErr w:type="gramStart"/>
      <w:r w:rsidRPr="009C7910">
        <w:rPr>
          <w:rFonts w:asciiTheme="minorBidi" w:hAnsiTheme="minorBidi"/>
          <w:color w:val="000000" w:themeColor="text1"/>
        </w:rPr>
        <w:t>service;</w:t>
      </w:r>
      <w:proofErr w:type="gramEnd"/>
    </w:p>
    <w:p w14:paraId="33997EB0" w14:textId="77777777" w:rsidR="009C7910" w:rsidRPr="009C7910" w:rsidRDefault="009C7910" w:rsidP="009C7910">
      <w:pPr>
        <w:pStyle w:val="ListParagraph"/>
        <w:numPr>
          <w:ilvl w:val="1"/>
          <w:numId w:val="25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 xml:space="preserve">General Housekeeping of the </w:t>
      </w:r>
      <w:proofErr w:type="gramStart"/>
      <w:r w:rsidRPr="009C7910">
        <w:rPr>
          <w:rFonts w:asciiTheme="minorBidi" w:hAnsiTheme="minorBidi"/>
          <w:color w:val="000000" w:themeColor="text1"/>
        </w:rPr>
        <w:t>branch;</w:t>
      </w:r>
      <w:proofErr w:type="gramEnd"/>
    </w:p>
    <w:p w14:paraId="6E9BE28A" w14:textId="229E0014" w:rsidR="0088699E" w:rsidRPr="00AD36B9" w:rsidRDefault="009C7910" w:rsidP="009C7910">
      <w:pPr>
        <w:pStyle w:val="ListParagraph"/>
        <w:numPr>
          <w:ilvl w:val="1"/>
          <w:numId w:val="25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>Product Knowledge and Self Development.</w:t>
      </w:r>
    </w:p>
    <w:p w14:paraId="6D4ECC87" w14:textId="16F532D4" w:rsidR="0088699E" w:rsidRDefault="00E2638B" w:rsidP="00AD36B9">
      <w:pPr>
        <w:pStyle w:val="ListParagraph"/>
        <w:numPr>
          <w:ilvl w:val="0"/>
          <w:numId w:val="25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 xml:space="preserve">What </w:t>
      </w:r>
      <w:proofErr w:type="gramStart"/>
      <w:r w:rsidRPr="00AD36B9">
        <w:rPr>
          <w:rFonts w:asciiTheme="minorBidi" w:hAnsiTheme="minorBidi"/>
          <w:color w:val="000000" w:themeColor="text1"/>
        </w:rPr>
        <w:t>are</w:t>
      </w:r>
      <w:proofErr w:type="gramEnd"/>
      <w:r w:rsidRPr="00AD36B9">
        <w:rPr>
          <w:rFonts w:asciiTheme="minorBidi" w:hAnsiTheme="minorBidi"/>
          <w:color w:val="000000" w:themeColor="text1"/>
        </w:rPr>
        <w:t xml:space="preserve"> the top 3–5 deliverables expected in the first 6–12 months?</w:t>
      </w:r>
    </w:p>
    <w:p w14:paraId="7352EFDC" w14:textId="0612A2FF" w:rsidR="009C7910" w:rsidRPr="00AD36B9" w:rsidRDefault="009C7910" w:rsidP="009C7910">
      <w:pPr>
        <w:pStyle w:val="ListParagraph"/>
        <w:numPr>
          <w:ilvl w:val="1"/>
          <w:numId w:val="25"/>
        </w:numPr>
        <w:rPr>
          <w:rFonts w:asciiTheme="minorBidi" w:hAnsiTheme="minorBidi"/>
          <w:color w:val="000000" w:themeColor="text1"/>
        </w:rPr>
      </w:pPr>
      <w:r>
        <w:rPr>
          <w:rFonts w:asciiTheme="minorBidi" w:hAnsiTheme="minorBidi"/>
          <w:color w:val="000000" w:themeColor="text1"/>
        </w:rPr>
        <w:t>Product knowledge, customer Service and generation of sales</w:t>
      </w:r>
    </w:p>
    <w:p w14:paraId="030955C0" w14:textId="77777777" w:rsidR="0088699E" w:rsidRPr="00AD36B9" w:rsidRDefault="00E2638B">
      <w:pPr>
        <w:pStyle w:val="Heading2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AD36B9">
        <w:rPr>
          <w:rFonts w:asciiTheme="minorBidi" w:hAnsiTheme="minorBidi" w:cstheme="minorBidi"/>
          <w:color w:val="000000" w:themeColor="text1"/>
          <w:sz w:val="22"/>
          <w:szCs w:val="22"/>
        </w:rPr>
        <w:t>4. Required Skills &amp; Experience</w:t>
      </w:r>
    </w:p>
    <w:p w14:paraId="6E1F46D9" w14:textId="77777777" w:rsidR="009C7910" w:rsidRDefault="00E2638B" w:rsidP="009C7910">
      <w:pPr>
        <w:pStyle w:val="ListParagraph"/>
        <w:numPr>
          <w:ilvl w:val="0"/>
          <w:numId w:val="23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>What technical or functional skills are required?</w:t>
      </w:r>
      <w:r w:rsidR="009C7910" w:rsidRPr="009C7910">
        <w:rPr>
          <w:rFonts w:asciiTheme="minorBidi" w:hAnsiTheme="minorBidi"/>
          <w:color w:val="000000" w:themeColor="text1"/>
        </w:rPr>
        <w:t xml:space="preserve"> </w:t>
      </w:r>
    </w:p>
    <w:p w14:paraId="7496278B" w14:textId="77777777" w:rsidR="009C7910" w:rsidRPr="009C7910" w:rsidRDefault="009C7910" w:rsidP="009C7910">
      <w:pPr>
        <w:pStyle w:val="ListParagraph"/>
        <w:numPr>
          <w:ilvl w:val="1"/>
          <w:numId w:val="23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>Having technical knowledge in the DIY or Hardware environment would be an absolute added advantage.</w:t>
      </w:r>
    </w:p>
    <w:p w14:paraId="0DC4E8FF" w14:textId="179356FB" w:rsidR="009C7910" w:rsidRPr="009C7910" w:rsidRDefault="009C7910" w:rsidP="009C7910">
      <w:pPr>
        <w:pStyle w:val="ListParagraph"/>
        <w:numPr>
          <w:ilvl w:val="1"/>
          <w:numId w:val="23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>The ideal candidate will be a confident individual who is reliable and honest and able to function as a team player.</w:t>
      </w:r>
    </w:p>
    <w:p w14:paraId="1E142150" w14:textId="77777777" w:rsidR="009C7910" w:rsidRPr="009C7910" w:rsidRDefault="00E2638B" w:rsidP="009C7910">
      <w:pPr>
        <w:pStyle w:val="ListParagraph"/>
        <w:numPr>
          <w:ilvl w:val="0"/>
          <w:numId w:val="23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>What level of experience is ideal (e.g., years, industry, background)?</w:t>
      </w:r>
      <w:r w:rsidR="009C7910" w:rsidRPr="009C7910">
        <w:t xml:space="preserve"> </w:t>
      </w:r>
    </w:p>
    <w:p w14:paraId="4E35E21D" w14:textId="15CB7305" w:rsidR="009C7910" w:rsidRPr="009C7910" w:rsidRDefault="009C7910" w:rsidP="009C7910">
      <w:pPr>
        <w:pStyle w:val="ListParagraph"/>
        <w:numPr>
          <w:ilvl w:val="1"/>
          <w:numId w:val="23"/>
        </w:numPr>
        <w:rPr>
          <w:rFonts w:asciiTheme="minorBidi" w:hAnsiTheme="minorBidi"/>
          <w:color w:val="000000" w:themeColor="text1"/>
        </w:rPr>
      </w:pPr>
      <w:r w:rsidRPr="009C7910">
        <w:rPr>
          <w:rFonts w:asciiTheme="minorBidi" w:hAnsiTheme="minorBidi"/>
          <w:color w:val="000000" w:themeColor="text1"/>
        </w:rPr>
        <w:t>Preference will be given to an individual with previous exposure within the Automotive, Engineering, Tools and Machinery and Hardware environment. Added benefit would be experience in Retail Branch Procedures</w:t>
      </w:r>
      <w:r>
        <w:rPr>
          <w:rFonts w:asciiTheme="minorBidi" w:hAnsiTheme="minorBidi"/>
          <w:color w:val="000000" w:themeColor="text1"/>
        </w:rPr>
        <w:t xml:space="preserve"> with +/- 5 </w:t>
      </w:r>
      <w:proofErr w:type="spellStart"/>
      <w:r>
        <w:rPr>
          <w:rFonts w:asciiTheme="minorBidi" w:hAnsiTheme="minorBidi"/>
          <w:color w:val="000000" w:themeColor="text1"/>
        </w:rPr>
        <w:t>years experience</w:t>
      </w:r>
      <w:proofErr w:type="spellEnd"/>
    </w:p>
    <w:p w14:paraId="37F6223F" w14:textId="77777777" w:rsidR="00612450" w:rsidRPr="00612450" w:rsidRDefault="00E2638B" w:rsidP="00612450">
      <w:pPr>
        <w:pStyle w:val="ListParagraph"/>
        <w:numPr>
          <w:ilvl w:val="0"/>
          <w:numId w:val="23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What qualifications or certifications are essential or preferred?</w:t>
      </w:r>
      <w:r w:rsidR="00612450" w:rsidRPr="00612450">
        <w:t xml:space="preserve"> </w:t>
      </w:r>
    </w:p>
    <w:p w14:paraId="097D980B" w14:textId="5ACE5094" w:rsidR="00612450" w:rsidRPr="00612450" w:rsidRDefault="00612450" w:rsidP="00612450">
      <w:pPr>
        <w:pStyle w:val="ListParagraph"/>
        <w:numPr>
          <w:ilvl w:val="1"/>
          <w:numId w:val="23"/>
        </w:numPr>
        <w:rPr>
          <w:rFonts w:asciiTheme="minorBidi" w:hAnsiTheme="minorBidi"/>
          <w:color w:val="000000" w:themeColor="text1"/>
        </w:rPr>
      </w:pPr>
      <w:r w:rsidRPr="00612450">
        <w:rPr>
          <w:rFonts w:asciiTheme="minorBidi" w:hAnsiTheme="minorBidi"/>
          <w:color w:val="000000" w:themeColor="text1"/>
        </w:rPr>
        <w:t xml:space="preserve">The minimum Requirement is a Senior </w:t>
      </w:r>
      <w:proofErr w:type="gramStart"/>
      <w:r w:rsidRPr="00612450">
        <w:rPr>
          <w:rFonts w:asciiTheme="minorBidi" w:hAnsiTheme="minorBidi"/>
          <w:color w:val="000000" w:themeColor="text1"/>
        </w:rPr>
        <w:t>Certificate;</w:t>
      </w:r>
      <w:proofErr w:type="gramEnd"/>
    </w:p>
    <w:p w14:paraId="3AC264AB" w14:textId="323E8E40" w:rsidR="0088699E" w:rsidRPr="00AD36B9" w:rsidRDefault="00612450" w:rsidP="00612450">
      <w:pPr>
        <w:pStyle w:val="ListParagraph"/>
        <w:numPr>
          <w:ilvl w:val="1"/>
          <w:numId w:val="23"/>
        </w:numPr>
        <w:rPr>
          <w:rFonts w:asciiTheme="minorBidi" w:hAnsiTheme="minorBidi"/>
          <w:color w:val="000000" w:themeColor="text1"/>
        </w:rPr>
      </w:pPr>
      <w:proofErr w:type="gramStart"/>
      <w:r w:rsidRPr="00612450">
        <w:rPr>
          <w:rFonts w:asciiTheme="minorBidi" w:hAnsiTheme="minorBidi"/>
          <w:color w:val="000000" w:themeColor="text1"/>
        </w:rPr>
        <w:t>Own</w:t>
      </w:r>
      <w:proofErr w:type="gramEnd"/>
      <w:r w:rsidRPr="00612450">
        <w:rPr>
          <w:rFonts w:asciiTheme="minorBidi" w:hAnsiTheme="minorBidi"/>
          <w:color w:val="000000" w:themeColor="text1"/>
        </w:rPr>
        <w:t xml:space="preserve"> Vehicle essential </w:t>
      </w:r>
    </w:p>
    <w:p w14:paraId="4E9CD740" w14:textId="77777777" w:rsidR="0088699E" w:rsidRPr="00AD36B9" w:rsidRDefault="00E2638B">
      <w:pPr>
        <w:pStyle w:val="Heading2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AD36B9">
        <w:rPr>
          <w:rFonts w:asciiTheme="minorBidi" w:hAnsiTheme="minorBidi" w:cstheme="minorBidi"/>
          <w:color w:val="000000" w:themeColor="text1"/>
          <w:sz w:val="22"/>
          <w:szCs w:val="22"/>
        </w:rPr>
        <w:lastRenderedPageBreak/>
        <w:t>5. Cultural &amp; Team Fit</w:t>
      </w:r>
    </w:p>
    <w:p w14:paraId="71FA9800" w14:textId="3C3FD5B6" w:rsidR="0088699E" w:rsidRPr="00AD36B9" w:rsidRDefault="00E2638B" w:rsidP="00AD36B9">
      <w:pPr>
        <w:pStyle w:val="ListParagraph"/>
        <w:numPr>
          <w:ilvl w:val="0"/>
          <w:numId w:val="21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How would you describe the team culture?</w:t>
      </w:r>
      <w:r w:rsidR="00612450">
        <w:rPr>
          <w:rFonts w:asciiTheme="minorBidi" w:hAnsiTheme="minorBidi"/>
          <w:color w:val="000000" w:themeColor="text1"/>
        </w:rPr>
        <w:t xml:space="preserve"> Friendly and family orientated</w:t>
      </w:r>
      <w:r w:rsidR="004F327B">
        <w:rPr>
          <w:rFonts w:asciiTheme="minorBidi" w:hAnsiTheme="minorBidi"/>
          <w:color w:val="000000" w:themeColor="text1"/>
        </w:rPr>
        <w:t>, hardworking and passionate.</w:t>
      </w:r>
    </w:p>
    <w:p w14:paraId="35A62B77" w14:textId="080A3A4B" w:rsidR="0088699E" w:rsidRPr="00AD36B9" w:rsidRDefault="00E2638B" w:rsidP="00AD36B9">
      <w:pPr>
        <w:pStyle w:val="ListParagraph"/>
        <w:numPr>
          <w:ilvl w:val="0"/>
          <w:numId w:val="21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What type of person thrives in this environment?</w:t>
      </w:r>
      <w:r w:rsidR="004F327B">
        <w:rPr>
          <w:rFonts w:asciiTheme="minorBidi" w:hAnsiTheme="minorBidi"/>
          <w:color w:val="000000" w:themeColor="text1"/>
        </w:rPr>
        <w:t xml:space="preserve"> Hardworking, strong customer service</w:t>
      </w:r>
      <w:r w:rsidR="002775E4">
        <w:rPr>
          <w:rFonts w:asciiTheme="minorBidi" w:hAnsiTheme="minorBidi"/>
          <w:color w:val="000000" w:themeColor="text1"/>
        </w:rPr>
        <w:t xml:space="preserve"> and</w:t>
      </w:r>
      <w:r w:rsidR="004F327B">
        <w:rPr>
          <w:rFonts w:asciiTheme="minorBidi" w:hAnsiTheme="minorBidi"/>
          <w:color w:val="000000" w:themeColor="text1"/>
        </w:rPr>
        <w:t xml:space="preserve"> sales personality</w:t>
      </w:r>
    </w:p>
    <w:p w14:paraId="42DE4A9F" w14:textId="66288ED6" w:rsidR="0088699E" w:rsidRPr="00AD36B9" w:rsidRDefault="00E2638B" w:rsidP="00AD36B9">
      <w:pPr>
        <w:pStyle w:val="ListParagraph"/>
        <w:numPr>
          <w:ilvl w:val="0"/>
          <w:numId w:val="21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What soft skills are important for success in this role?</w:t>
      </w:r>
      <w:r w:rsidR="002775E4">
        <w:rPr>
          <w:rFonts w:asciiTheme="minorBidi" w:hAnsiTheme="minorBidi"/>
          <w:color w:val="000000" w:themeColor="text1"/>
        </w:rPr>
        <w:t xml:space="preserve"> Computer literacy, attention to detail, and presentable.</w:t>
      </w:r>
    </w:p>
    <w:p w14:paraId="64E1A028" w14:textId="77777777" w:rsidR="0088699E" w:rsidRPr="00AD36B9" w:rsidRDefault="00E2638B">
      <w:pPr>
        <w:pStyle w:val="Heading2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AD36B9">
        <w:rPr>
          <w:rFonts w:asciiTheme="minorBidi" w:hAnsiTheme="minorBidi" w:cstheme="minorBidi"/>
          <w:color w:val="000000" w:themeColor="text1"/>
          <w:sz w:val="22"/>
          <w:szCs w:val="22"/>
        </w:rPr>
        <w:t>6. Performance Expectations</w:t>
      </w:r>
    </w:p>
    <w:p w14:paraId="3ECA1C09" w14:textId="6C044F19" w:rsidR="0088699E" w:rsidRPr="00AD36B9" w:rsidRDefault="00E2638B" w:rsidP="00AD36B9">
      <w:pPr>
        <w:pStyle w:val="ListParagraph"/>
        <w:numPr>
          <w:ilvl w:val="0"/>
          <w:numId w:val="19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How will success be measured in this role?</w:t>
      </w:r>
      <w:r w:rsidR="002775E4">
        <w:rPr>
          <w:rFonts w:asciiTheme="minorBidi" w:hAnsiTheme="minorBidi"/>
          <w:color w:val="000000" w:themeColor="text1"/>
        </w:rPr>
        <w:t xml:space="preserve"> Assessments / Evaluations focusing on attendance, performance and </w:t>
      </w:r>
      <w:proofErr w:type="gramStart"/>
      <w:r w:rsidR="002775E4">
        <w:rPr>
          <w:rFonts w:asciiTheme="minorBidi" w:hAnsiTheme="minorBidi"/>
          <w:color w:val="000000" w:themeColor="text1"/>
        </w:rPr>
        <w:t>pro-active</w:t>
      </w:r>
      <w:proofErr w:type="gramEnd"/>
    </w:p>
    <w:p w14:paraId="6AA2689F" w14:textId="250402D0" w:rsidR="0088699E" w:rsidRPr="00AD36B9" w:rsidRDefault="00E2638B" w:rsidP="00AD36B9">
      <w:pPr>
        <w:pStyle w:val="ListParagraph"/>
        <w:numPr>
          <w:ilvl w:val="0"/>
          <w:numId w:val="19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What are the short-term and long-term objectives?</w:t>
      </w:r>
      <w:r w:rsidR="002775E4">
        <w:rPr>
          <w:rFonts w:asciiTheme="minorBidi" w:hAnsiTheme="minorBidi"/>
          <w:color w:val="000000" w:themeColor="text1"/>
        </w:rPr>
        <w:t xml:space="preserve"> Delivering excellent customer service satisfaction for repeated business, and sustainability and profitability.</w:t>
      </w:r>
    </w:p>
    <w:p w14:paraId="7394966B" w14:textId="77777777" w:rsidR="0088699E" w:rsidRPr="00AD36B9" w:rsidRDefault="00E2638B">
      <w:pPr>
        <w:pStyle w:val="Heading2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AD36B9">
        <w:rPr>
          <w:rFonts w:asciiTheme="minorBidi" w:hAnsiTheme="minorBidi" w:cstheme="minorBidi"/>
          <w:color w:val="000000" w:themeColor="text1"/>
          <w:sz w:val="22"/>
          <w:szCs w:val="22"/>
        </w:rPr>
        <w:t>7. Challenges &amp; Opportunities</w:t>
      </w:r>
    </w:p>
    <w:p w14:paraId="265B6DF9" w14:textId="35B23F05" w:rsidR="0088699E" w:rsidRPr="00AD36B9" w:rsidRDefault="00E2638B" w:rsidP="00AD36B9">
      <w:pPr>
        <w:pStyle w:val="ListParagraph"/>
        <w:numPr>
          <w:ilvl w:val="0"/>
          <w:numId w:val="17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What are the main challenges someone in this role may face?</w:t>
      </w:r>
      <w:r w:rsidR="002775E4">
        <w:rPr>
          <w:rFonts w:asciiTheme="minorBidi" w:hAnsiTheme="minorBidi"/>
          <w:color w:val="000000" w:themeColor="text1"/>
        </w:rPr>
        <w:t xml:space="preserve"> High Customer volume and pressure to serve quickly, </w:t>
      </w:r>
      <w:proofErr w:type="gramStart"/>
      <w:r w:rsidR="002775E4">
        <w:rPr>
          <w:rFonts w:asciiTheme="minorBidi" w:hAnsiTheme="minorBidi"/>
          <w:color w:val="000000" w:themeColor="text1"/>
        </w:rPr>
        <w:t>Technical</w:t>
      </w:r>
      <w:proofErr w:type="gramEnd"/>
      <w:r w:rsidR="002775E4">
        <w:rPr>
          <w:rFonts w:asciiTheme="minorBidi" w:hAnsiTheme="minorBidi"/>
          <w:color w:val="000000" w:themeColor="text1"/>
        </w:rPr>
        <w:t xml:space="preserve"> product knowledge, and meeting sales targets, conflict management.</w:t>
      </w:r>
    </w:p>
    <w:p w14:paraId="1C96C0E7" w14:textId="317B84B5" w:rsidR="0088699E" w:rsidRPr="00AD36B9" w:rsidRDefault="00E2638B" w:rsidP="00AD36B9">
      <w:pPr>
        <w:pStyle w:val="ListParagraph"/>
        <w:numPr>
          <w:ilvl w:val="0"/>
          <w:numId w:val="17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What opportunities for growth or advancement does this role offer?</w:t>
      </w:r>
      <w:r w:rsidR="002775E4">
        <w:rPr>
          <w:rFonts w:asciiTheme="minorBidi" w:hAnsiTheme="minorBidi"/>
          <w:color w:val="000000" w:themeColor="text1"/>
        </w:rPr>
        <w:t xml:space="preserve"> They can grow to senior counter sales / product specialist, Branch Supervisor or Floor Supervisor</w:t>
      </w:r>
    </w:p>
    <w:p w14:paraId="5E73106B" w14:textId="77777777" w:rsidR="0088699E" w:rsidRPr="00AD36B9" w:rsidRDefault="00E2638B">
      <w:pPr>
        <w:pStyle w:val="Heading2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AD36B9">
        <w:rPr>
          <w:rFonts w:asciiTheme="minorBidi" w:hAnsiTheme="minorBidi" w:cstheme="minorBidi"/>
          <w:color w:val="000000" w:themeColor="text1"/>
          <w:sz w:val="22"/>
          <w:szCs w:val="22"/>
        </w:rPr>
        <w:t>8. Interview Process Alignment</w:t>
      </w:r>
    </w:p>
    <w:p w14:paraId="7F49C30A" w14:textId="59CE3540" w:rsidR="0088699E" w:rsidRPr="00AD36B9" w:rsidRDefault="00E2638B" w:rsidP="00AD36B9">
      <w:pPr>
        <w:pStyle w:val="ListParagraph"/>
        <w:numPr>
          <w:ilvl w:val="0"/>
          <w:numId w:val="15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Who will be part of the interview panel?</w:t>
      </w:r>
      <w:r w:rsidR="002775E4">
        <w:rPr>
          <w:rFonts w:asciiTheme="minorBidi" w:hAnsiTheme="minorBidi"/>
          <w:color w:val="000000" w:themeColor="text1"/>
        </w:rPr>
        <w:t xml:space="preserve"> HR Department, relevant Branch Manager and Area Manager</w:t>
      </w:r>
    </w:p>
    <w:p w14:paraId="7B6267EF" w14:textId="0960D71C" w:rsidR="0088699E" w:rsidRPr="00AD36B9" w:rsidRDefault="00E2638B" w:rsidP="00AD36B9">
      <w:pPr>
        <w:pStyle w:val="ListParagraph"/>
        <w:numPr>
          <w:ilvl w:val="0"/>
          <w:numId w:val="15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What are the “must-have” versus “nice-to-have” attributes?</w:t>
      </w:r>
      <w:r w:rsidR="002775E4">
        <w:rPr>
          <w:rFonts w:asciiTheme="minorBidi" w:hAnsiTheme="minorBidi"/>
          <w:color w:val="000000" w:themeColor="text1"/>
        </w:rPr>
        <w:t xml:space="preserve"> Must </w:t>
      </w:r>
      <w:proofErr w:type="gramStart"/>
      <w:r w:rsidR="002775E4">
        <w:rPr>
          <w:rFonts w:asciiTheme="minorBidi" w:hAnsiTheme="minorBidi"/>
          <w:color w:val="000000" w:themeColor="text1"/>
        </w:rPr>
        <w:t>have,</w:t>
      </w:r>
      <w:proofErr w:type="gramEnd"/>
      <w:r w:rsidR="002775E4">
        <w:rPr>
          <w:rFonts w:asciiTheme="minorBidi" w:hAnsiTheme="minorBidi"/>
          <w:color w:val="000000" w:themeColor="text1"/>
        </w:rPr>
        <w:t xml:space="preserve"> good communication skills, energetic, Customer service, Willingness to learn Technical Products, ability to work under pressure, Strong work ethic</w:t>
      </w:r>
      <w:r w:rsidR="00614F81">
        <w:rPr>
          <w:rFonts w:asciiTheme="minorBidi" w:hAnsiTheme="minorBidi"/>
          <w:color w:val="000000" w:themeColor="text1"/>
        </w:rPr>
        <w:t xml:space="preserve">. </w:t>
      </w:r>
      <w:r w:rsidR="002775E4">
        <w:rPr>
          <w:rFonts w:asciiTheme="minorBidi" w:hAnsiTheme="minorBidi"/>
          <w:color w:val="000000" w:themeColor="text1"/>
        </w:rPr>
        <w:t xml:space="preserve"> nice to have </w:t>
      </w:r>
      <w:r w:rsidR="00614F81">
        <w:rPr>
          <w:rFonts w:asciiTheme="minorBidi" w:hAnsiTheme="minorBidi"/>
          <w:color w:val="000000" w:themeColor="text1"/>
        </w:rPr>
        <w:t>–</w:t>
      </w:r>
      <w:r w:rsidR="002775E4">
        <w:rPr>
          <w:rFonts w:asciiTheme="minorBidi" w:hAnsiTheme="minorBidi"/>
          <w:color w:val="000000" w:themeColor="text1"/>
        </w:rPr>
        <w:t xml:space="preserve"> </w:t>
      </w:r>
      <w:r w:rsidR="00614F81">
        <w:rPr>
          <w:rFonts w:asciiTheme="minorBidi" w:hAnsiTheme="minorBidi"/>
          <w:color w:val="000000" w:themeColor="text1"/>
        </w:rPr>
        <w:t>Technical background, Problem solving skills, Target driven, Team Leadership potential, Multilingual, Retail experience</w:t>
      </w:r>
    </w:p>
    <w:p w14:paraId="093A355D" w14:textId="323C5616" w:rsidR="0088699E" w:rsidRPr="00AD36B9" w:rsidRDefault="00E2638B" w:rsidP="00AD36B9">
      <w:pPr>
        <w:pStyle w:val="ListParagraph"/>
        <w:numPr>
          <w:ilvl w:val="0"/>
          <w:numId w:val="15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What red flags should interviewers watch out for?</w:t>
      </w:r>
      <w:r w:rsidR="00614F81">
        <w:rPr>
          <w:rFonts w:asciiTheme="minorBidi" w:hAnsiTheme="minorBidi"/>
          <w:color w:val="000000" w:themeColor="text1"/>
        </w:rPr>
        <w:t xml:space="preserve"> Avoiding eye contact, </w:t>
      </w:r>
      <w:proofErr w:type="gramStart"/>
      <w:r w:rsidR="00614F81">
        <w:rPr>
          <w:rFonts w:asciiTheme="minorBidi" w:hAnsiTheme="minorBidi"/>
          <w:color w:val="000000" w:themeColor="text1"/>
        </w:rPr>
        <w:t>Not</w:t>
      </w:r>
      <w:proofErr w:type="gramEnd"/>
      <w:r w:rsidR="00614F81">
        <w:rPr>
          <w:rFonts w:asciiTheme="minorBidi" w:hAnsiTheme="minorBidi"/>
          <w:color w:val="000000" w:themeColor="text1"/>
        </w:rPr>
        <w:t xml:space="preserve"> being transparent, non-representable, lack of communication skills </w:t>
      </w:r>
    </w:p>
    <w:p w14:paraId="191DD5E1" w14:textId="77777777" w:rsidR="0088699E" w:rsidRPr="00AD36B9" w:rsidRDefault="00E2638B">
      <w:pPr>
        <w:pStyle w:val="Heading2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AD36B9">
        <w:rPr>
          <w:rFonts w:asciiTheme="minorBidi" w:hAnsiTheme="minorBidi" w:cstheme="minorBidi"/>
          <w:color w:val="000000" w:themeColor="text1"/>
          <w:sz w:val="22"/>
          <w:szCs w:val="22"/>
        </w:rPr>
        <w:t>9. Compensation &amp; Logistics</w:t>
      </w:r>
    </w:p>
    <w:p w14:paraId="28A2C8D8" w14:textId="6B73860D" w:rsidR="0088699E" w:rsidRPr="00AD36B9" w:rsidRDefault="00E2638B" w:rsidP="00AD36B9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What is the salary range and compensation structure?</w:t>
      </w:r>
      <w:r w:rsidR="00614F81">
        <w:rPr>
          <w:rFonts w:asciiTheme="minorBidi" w:hAnsiTheme="minorBidi"/>
          <w:color w:val="000000" w:themeColor="text1"/>
        </w:rPr>
        <w:t xml:space="preserve"> Basic + provident and incentives</w:t>
      </w:r>
    </w:p>
    <w:p w14:paraId="07FFD17A" w14:textId="77C588EA" w:rsidR="0088699E" w:rsidRPr="00AD36B9" w:rsidRDefault="00E2638B" w:rsidP="00AD36B9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Is this a hybrid, remote, or on-site role?</w:t>
      </w:r>
      <w:r w:rsidR="00614F81">
        <w:rPr>
          <w:rFonts w:asciiTheme="minorBidi" w:hAnsiTheme="minorBidi"/>
          <w:color w:val="000000" w:themeColor="text1"/>
        </w:rPr>
        <w:t xml:space="preserve"> On site</w:t>
      </w:r>
    </w:p>
    <w:p w14:paraId="7C13E1F9" w14:textId="67EA9838" w:rsidR="0088699E" w:rsidRPr="00AD36B9" w:rsidRDefault="00E2638B" w:rsidP="00AD36B9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 xml:space="preserve">What </w:t>
      </w:r>
      <w:proofErr w:type="gramStart"/>
      <w:r w:rsidRPr="00AD36B9">
        <w:rPr>
          <w:rFonts w:asciiTheme="minorBidi" w:hAnsiTheme="minorBidi"/>
          <w:color w:val="000000" w:themeColor="text1"/>
        </w:rPr>
        <w:t>is</w:t>
      </w:r>
      <w:proofErr w:type="gramEnd"/>
      <w:r w:rsidRPr="00AD36B9">
        <w:rPr>
          <w:rFonts w:asciiTheme="minorBidi" w:hAnsiTheme="minorBidi"/>
          <w:color w:val="000000" w:themeColor="text1"/>
        </w:rPr>
        <w:t xml:space="preserve"> the target start date?</w:t>
      </w:r>
      <w:r w:rsidR="00614F81">
        <w:rPr>
          <w:rFonts w:asciiTheme="minorBidi" w:hAnsiTheme="minorBidi"/>
          <w:color w:val="000000" w:themeColor="text1"/>
        </w:rPr>
        <w:t xml:space="preserve"> As soon as possible</w:t>
      </w:r>
    </w:p>
    <w:p w14:paraId="21D1178D" w14:textId="77777777" w:rsidR="0088699E" w:rsidRPr="00AD36B9" w:rsidRDefault="00E2638B">
      <w:pPr>
        <w:pStyle w:val="Heading2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AD36B9">
        <w:rPr>
          <w:rFonts w:asciiTheme="minorBidi" w:hAnsiTheme="minorBidi" w:cstheme="minorBidi"/>
          <w:color w:val="000000" w:themeColor="text1"/>
          <w:sz w:val="22"/>
          <w:szCs w:val="22"/>
        </w:rPr>
        <w:t>10. Final Notes</w:t>
      </w:r>
    </w:p>
    <w:p w14:paraId="6D814D11" w14:textId="1A94FF12" w:rsidR="0088699E" w:rsidRPr="00AD36B9" w:rsidRDefault="00E2638B" w:rsidP="00AD36B9">
      <w:pPr>
        <w:pStyle w:val="ListParagraph"/>
        <w:numPr>
          <w:ilvl w:val="0"/>
          <w:numId w:val="11"/>
        </w:numPr>
        <w:rPr>
          <w:rFonts w:asciiTheme="minorBidi" w:hAnsiTheme="minorBidi"/>
          <w:color w:val="000000" w:themeColor="text1"/>
        </w:rPr>
      </w:pPr>
      <w:r w:rsidRPr="00AD36B9">
        <w:rPr>
          <w:rFonts w:asciiTheme="minorBidi" w:hAnsiTheme="minorBidi"/>
          <w:color w:val="000000" w:themeColor="text1"/>
        </w:rPr>
        <w:t>Any additional comments or considerations from the hiring manager?</w:t>
      </w:r>
      <w:r w:rsidR="00614F81">
        <w:rPr>
          <w:rFonts w:asciiTheme="minorBidi" w:hAnsiTheme="minorBidi"/>
          <w:color w:val="000000" w:themeColor="text1"/>
        </w:rPr>
        <w:t xml:space="preserve"> No</w:t>
      </w:r>
    </w:p>
    <w:sectPr w:rsidR="0088699E" w:rsidRPr="00AD36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A0B1D"/>
    <w:multiLevelType w:val="hybridMultilevel"/>
    <w:tmpl w:val="18A825BC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1B1D40"/>
    <w:multiLevelType w:val="hybridMultilevel"/>
    <w:tmpl w:val="9FAE7E92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AE2F1D"/>
    <w:multiLevelType w:val="hybridMultilevel"/>
    <w:tmpl w:val="B69650A0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8D1484"/>
    <w:multiLevelType w:val="hybridMultilevel"/>
    <w:tmpl w:val="91E80626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77E60"/>
    <w:multiLevelType w:val="hybridMultilevel"/>
    <w:tmpl w:val="3CAAB75A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4D5576"/>
    <w:multiLevelType w:val="hybridMultilevel"/>
    <w:tmpl w:val="922ACDEE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5B7277"/>
    <w:multiLevelType w:val="hybridMultilevel"/>
    <w:tmpl w:val="270A3688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211B8"/>
    <w:multiLevelType w:val="hybridMultilevel"/>
    <w:tmpl w:val="E24C12B2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847674"/>
    <w:multiLevelType w:val="hybridMultilevel"/>
    <w:tmpl w:val="D20808A4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17303"/>
    <w:multiLevelType w:val="hybridMultilevel"/>
    <w:tmpl w:val="AAE81340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D29F1"/>
    <w:multiLevelType w:val="hybridMultilevel"/>
    <w:tmpl w:val="83B05EC2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A45B94"/>
    <w:multiLevelType w:val="hybridMultilevel"/>
    <w:tmpl w:val="2504650C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13850"/>
    <w:multiLevelType w:val="hybridMultilevel"/>
    <w:tmpl w:val="FD2C2FE2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FE696E"/>
    <w:multiLevelType w:val="hybridMultilevel"/>
    <w:tmpl w:val="E1AC4248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BE4BD2"/>
    <w:multiLevelType w:val="hybridMultilevel"/>
    <w:tmpl w:val="181AFA64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B56F7"/>
    <w:multiLevelType w:val="hybridMultilevel"/>
    <w:tmpl w:val="21E0D69C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0B49C0"/>
    <w:multiLevelType w:val="hybridMultilevel"/>
    <w:tmpl w:val="575034E2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01089E"/>
    <w:multiLevelType w:val="hybridMultilevel"/>
    <w:tmpl w:val="97C4A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116997"/>
    <w:multiLevelType w:val="hybridMultilevel"/>
    <w:tmpl w:val="1DCA4D7C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AF1913"/>
    <w:multiLevelType w:val="hybridMultilevel"/>
    <w:tmpl w:val="60483C64"/>
    <w:lvl w:ilvl="0" w:tplc="41BAF00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908410">
    <w:abstractNumId w:val="8"/>
  </w:num>
  <w:num w:numId="2" w16cid:durableId="107697702">
    <w:abstractNumId w:val="6"/>
  </w:num>
  <w:num w:numId="3" w16cid:durableId="950817185">
    <w:abstractNumId w:val="5"/>
  </w:num>
  <w:num w:numId="4" w16cid:durableId="1564681113">
    <w:abstractNumId w:val="4"/>
  </w:num>
  <w:num w:numId="5" w16cid:durableId="981076834">
    <w:abstractNumId w:val="7"/>
  </w:num>
  <w:num w:numId="6" w16cid:durableId="1505823383">
    <w:abstractNumId w:val="3"/>
  </w:num>
  <w:num w:numId="7" w16cid:durableId="1517885727">
    <w:abstractNumId w:val="2"/>
  </w:num>
  <w:num w:numId="8" w16cid:durableId="1824276091">
    <w:abstractNumId w:val="1"/>
  </w:num>
  <w:num w:numId="9" w16cid:durableId="1794909235">
    <w:abstractNumId w:val="0"/>
  </w:num>
  <w:num w:numId="10" w16cid:durableId="1191607139">
    <w:abstractNumId w:val="26"/>
  </w:num>
  <w:num w:numId="11" w16cid:durableId="1476869508">
    <w:abstractNumId w:val="16"/>
  </w:num>
  <w:num w:numId="12" w16cid:durableId="1247377244">
    <w:abstractNumId w:val="20"/>
  </w:num>
  <w:num w:numId="13" w16cid:durableId="1310550043">
    <w:abstractNumId w:val="13"/>
  </w:num>
  <w:num w:numId="14" w16cid:durableId="1083380974">
    <w:abstractNumId w:val="15"/>
  </w:num>
  <w:num w:numId="15" w16cid:durableId="144012193">
    <w:abstractNumId w:val="25"/>
  </w:num>
  <w:num w:numId="16" w16cid:durableId="254824235">
    <w:abstractNumId w:val="27"/>
  </w:num>
  <w:num w:numId="17" w16cid:durableId="16854508">
    <w:abstractNumId w:val="17"/>
  </w:num>
  <w:num w:numId="18" w16cid:durableId="1637443317">
    <w:abstractNumId w:val="12"/>
  </w:num>
  <w:num w:numId="19" w16cid:durableId="1665401091">
    <w:abstractNumId w:val="21"/>
  </w:num>
  <w:num w:numId="20" w16cid:durableId="2039501355">
    <w:abstractNumId w:val="10"/>
  </w:num>
  <w:num w:numId="21" w16cid:durableId="1160729164">
    <w:abstractNumId w:val="22"/>
  </w:num>
  <w:num w:numId="22" w16cid:durableId="602079288">
    <w:abstractNumId w:val="9"/>
  </w:num>
  <w:num w:numId="23" w16cid:durableId="217983737">
    <w:abstractNumId w:val="18"/>
  </w:num>
  <w:num w:numId="24" w16cid:durableId="1172333406">
    <w:abstractNumId w:val="24"/>
  </w:num>
  <w:num w:numId="25" w16cid:durableId="78142828">
    <w:abstractNumId w:val="19"/>
  </w:num>
  <w:num w:numId="26" w16cid:durableId="1269199361">
    <w:abstractNumId w:val="23"/>
  </w:num>
  <w:num w:numId="27" w16cid:durableId="1170750259">
    <w:abstractNumId w:val="11"/>
  </w:num>
  <w:num w:numId="28" w16cid:durableId="1395932403">
    <w:abstractNumId w:val="28"/>
  </w:num>
  <w:num w:numId="29" w16cid:durableId="20188435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5E4"/>
    <w:rsid w:val="0029639D"/>
    <w:rsid w:val="00326F90"/>
    <w:rsid w:val="004F327B"/>
    <w:rsid w:val="00612450"/>
    <w:rsid w:val="00614F81"/>
    <w:rsid w:val="007D5F3A"/>
    <w:rsid w:val="0088699E"/>
    <w:rsid w:val="009C7910"/>
    <w:rsid w:val="00AA1D8D"/>
    <w:rsid w:val="00AD36B9"/>
    <w:rsid w:val="00B47730"/>
    <w:rsid w:val="00CB0664"/>
    <w:rsid w:val="00E2638B"/>
    <w:rsid w:val="00F77F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BB3E144"/>
  <w14:defaultImageDpi w14:val="300"/>
  <w15:docId w15:val="{4C4C0C67-6250-4C3A-AF18-04057E56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568</Words>
  <Characters>3241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Janet Lourens</cp:lastModifiedBy>
  <cp:revision>2</cp:revision>
  <dcterms:created xsi:type="dcterms:W3CDTF">2025-11-14T11:49:00Z</dcterms:created>
  <dcterms:modified xsi:type="dcterms:W3CDTF">2025-11-14T11:49:00Z</dcterms:modified>
  <cp:category/>
</cp:coreProperties>
</file>